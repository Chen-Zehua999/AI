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6.</w:t>
      </w:r>
      <w:r>
        <w:t xml:space="preserve"> GPO</w:t>
      </w:r>
    </w:p>
    <w:p>
      <w:pPr>
        <w:pStyle w:val="Subtitle"/>
      </w:pPr>
      <w:r>
        <w:t>Introduction</w:t>
      </w:r>
    </w:p>
    <w:p>
      <w:pPr>
        <w:pStyle w:val="Normal"/>
      </w:pPr>
      <w:r>
        <w:rPr>
          <w:b/>
        </w:rPr>
        <w:t>Login</w:t>
      </w:r>
    </w:p>
    <w:p>
      <w:pPr>
        <w:pStyle w:val="Normal"/>
      </w:pPr>
      <w:r>
        <w:t>The login credential for all server and client machines:</w:t>
      </w:r>
    </w:p>
    <w:p>
      <w:pPr>
        <w:pStyle w:val="Normal"/>
      </w:pPr>
      <w:r>
        <w:t>Username: Administrator / user</w:t>
      </w:r>
    </w:p>
    <w:p>
      <w:pPr>
        <w:pStyle w:val="Normal"/>
      </w:pPr>
      <w:r>
        <w:t>Password: Skill39@Lyon</w:t>
      </w:r>
    </w:p>
    <w:p>
      <w:pPr>
        <w:pStyle w:val="Normal"/>
      </w:pPr>
      <w:r>
        <w:rPr>
          <w:b/>
        </w:rPr>
        <w:t>Network Topology</w:t>
      </w:r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</w:pPr>
            <w:r>
              <w:t>This will be the network topology that will be referenced for setting up the infrastructure.</w:t>
            </w:r>
          </w:p>
        </w:tc>
      </w:tr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029200" cy="276345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1_rId4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27634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240"/>
      </w:pPr>
    </w:p>
    <w:p>
      <w:pPr>
        <w:pStyle w:val="Heading1"/>
      </w:pPr>
      <w:r/>
      <w:r>
        <w:t>DESKTOP</w:t>
      </w:r>
    </w:p>
    <w:p>
      <w:pPr>
        <w:pStyle w:val="Normal"/>
      </w:pPr>
      <w:r>
        <w:rPr>
          <w:b/>
        </w:rPr>
        <w:t>Banner</w:t>
      </w:r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</w:pPr>
            <w:r>
              <w:t xml:space="preserve">In GPO Management, go to </w:t>
            </w:r>
            <w:r>
              <w:t>Computer Configuration -&gt; Policies &gt; Windows Settings &gt; Security Settings &gt; Local Policies &gt; Security Options</w:t>
            </w:r>
          </w:p>
        </w:tc>
      </w:tr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029200" cy="1793758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2_rId5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179375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240"/>
      </w:pPr>
    </w:p>
    <w:p>
      <w:pPr>
        <w:pStyle w:val="Normal"/>
      </w:pPr>
      <w:r/>
    </w:p>
    <w:p>
      <w:pPr>
        <w:pStyle w:val="Normal"/>
      </w:pPr>
      <w:r>
        <w:rPr>
          <w:b/>
        </w:rPr>
        <w:t>System Environment Variable</w:t>
      </w:r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</w:pPr>
            <w:r>
              <w:t>Computer Configuration &gt; Preferences &gt; Windows Settings &gt; Environment</w:t>
            </w:r>
          </w:p>
        </w:tc>
      </w:tr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029200" cy="2176061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3_rId7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217606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240"/>
      </w:pPr>
    </w:p>
    <w:p>
      <w:pPr>
        <w:pStyle w:val="Normal"/>
      </w:pPr>
      <w:r>
        <w:rPr>
          <w:b/>
        </w:rPr>
        <w:t>Disable Local Administrator</w:t>
      </w:r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</w:pPr>
            <w:r>
              <w:t>Computer Configuration &gt; Policies &gt; Windows Settings &gt; Security Settings &gt; Local Policies &gt; Security Options</w:t>
            </w:r>
          </w:p>
        </w:tc>
      </w:tr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029200" cy="2185977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4_rId8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218597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240"/>
      </w:pPr>
    </w:p>
    <w:p>
      <w:pPr>
        <w:pStyle w:val="Normal"/>
      </w:pPr>
      <w:r>
        <w:rPr>
          <w:b/>
        </w:rPr>
        <w:t>Prevent LM Hash from being stored local</w:t>
      </w:r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</w:pPr>
            <w:r>
              <w:t>Computer Configuration -&gt; Policies &gt; Windows Settings &gt; Security Settings &gt; Local Policies &gt; Security Options</w:t>
            </w:r>
          </w:p>
        </w:tc>
      </w:tr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029200" cy="2203684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5_rId9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220368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240"/>
      </w:pPr>
    </w:p>
    <w:p>
      <w:pPr>
        <w:pStyle w:val="Normal"/>
      </w:pPr>
      <w:r>
        <w:rPr>
          <w:b/>
        </w:rPr>
        <w:t>Check Update every Friday 13:00</w:t>
      </w:r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</w:pPr>
            <w:r>
              <w:t xml:space="preserve">Computer Configuration &gt; Policies &gt; Administrative Templates &gt; Windows Components </w:t>
            </w:r>
            <w:r>
              <w:t>&gt;</w:t>
            </w:r>
            <w:r>
              <w:t xml:space="preserve"> Windows Update</w:t>
            </w:r>
          </w:p>
        </w:tc>
      </w:tr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029200" cy="2260632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6_rId10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226063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240"/>
      </w:pPr>
    </w:p>
    <w:p>
      <w:pPr>
        <w:pStyle w:val="Normal"/>
      </w:pPr>
      <w:r/>
    </w:p>
    <w:p>
      <w:pPr>
        <w:pStyle w:val="Heading1"/>
      </w:pPr>
      <w:r>
        <w:t>TECH</w:t>
      </w:r>
    </w:p>
    <w:p>
      <w:pPr>
        <w:pStyle w:val="Normal"/>
      </w:pPr>
      <w:r>
        <w:rPr>
          <w:b/>
        </w:rPr>
        <w:t xml:space="preserve">Auto Launch </w:t>
      </w:r>
      <w:r>
        <w:rPr>
          <w:b/>
        </w:rPr>
        <w:t>Powershell</w:t>
      </w:r>
      <w:r>
        <w:rPr>
          <w:b/>
        </w:rPr>
        <w:t xml:space="preserve"> </w:t>
      </w:r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</w:pPr>
            <w:r>
              <w:t>User Configuration -&gt; Administrative Templates -&gt; System -&gt; Logon</w:t>
            </w:r>
          </w:p>
        </w:tc>
      </w:tr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029200" cy="2460154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7_rId1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246015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240"/>
      </w:pPr>
    </w:p>
    <w:p>
      <w:pPr>
        <w:pStyle w:val="Normal"/>
      </w:pPr>
    </w:p>
    <w:p>
      <w:pPr>
        <w:pStyle w:val="Heading1"/>
      </w:pPr>
      <w:r>
        <w:t>NOTECH</w:t>
      </w:r>
    </w:p>
    <w:p>
      <w:pPr>
        <w:pStyle w:val="Normal"/>
      </w:pPr>
      <w:r>
        <w:rPr>
          <w:b/>
        </w:rPr>
        <w:t xml:space="preserve">Disable ability to edit </w:t>
      </w:r>
      <w:r>
        <w:rPr>
          <w:b/>
        </w:rPr>
        <w:t>registry</w:t>
      </w:r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</w:pPr>
            <w:r>
              <w:t>User Configuration &gt; Policies &gt; Administrative Templates &gt; System</w:t>
            </w:r>
          </w:p>
        </w:tc>
      </w:tr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029200" cy="2212686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8_rId12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221268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240"/>
      </w:pPr>
    </w:p>
    <w:p>
      <w:pPr>
        <w:pStyle w:val="Normal"/>
      </w:pPr>
      <w:r>
        <w:rPr>
          <w:b/>
        </w:rPr>
        <w:t xml:space="preserve">Disable </w:t>
      </w:r>
      <w:r>
        <w:rPr>
          <w:b/>
        </w:rPr>
        <w:t>cmd</w:t>
      </w:r>
      <w:r>
        <w:rPr>
          <w:b/>
        </w:rPr>
        <w:t xml:space="preserve"> and </w:t>
      </w:r>
      <w:r>
        <w:rPr>
          <w:b/>
        </w:rPr>
        <w:t>powershell</w:t>
      </w:r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</w:pPr>
            <w:r>
              <w:t>User Configuration &gt; Policies &gt; Administrative Templates &gt; System</w:t>
            </w:r>
          </w:p>
        </w:tc>
      </w:tr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029200" cy="2383316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9_rId13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238331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240"/>
      </w:pPr>
    </w:p>
    <w:p>
      <w:pPr>
        <w:pStyle w:val="Normal"/>
      </w:pPr>
      <w:r>
        <w:rPr>
          <w:b/>
        </w:rPr>
        <w:t>Disable run</w:t>
      </w:r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</w:pPr>
            <w:r>
              <w:t>User Configuration &gt; Policies Administrative &gt; Start Menu and Task Bar</w:t>
            </w:r>
          </w:p>
        </w:tc>
      </w:tr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029200" cy="2250973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10_rId14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225097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240"/>
      </w:pPr>
    </w:p>
    <w:p>
      <w:pPr>
        <w:pStyle w:val="Normal"/>
      </w:pPr>
      <w:r>
        <w:rPr>
          <w:b/>
        </w:rPr>
        <w:t>Turn off File History</w:t>
      </w:r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</w:pPr>
            <w:r>
              <w:t>Computer Configuration &gt; Policies &gt; Administrative Templates &gt; Windows Components &gt; File History</w:t>
            </w:r>
          </w:p>
        </w:tc>
      </w:tr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029200" cy="2258843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11_rId15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225884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240"/>
      </w:pPr>
    </w:p>
    <w:p>
      <w:pPr>
        <w:pStyle w:val="Normal"/>
      </w:pP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