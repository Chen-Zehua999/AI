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2. Routing &amp; VPN</w:t>
      </w:r>
    </w:p>
    <w:p>
      <w:pPr>
        <w:pStyle w:val="Subtitle"/>
      </w:pPr>
      <w:r>
        <w:t>Introduction</w:t>
      </w:r>
    </w:p>
    <w:p>
      <w:pPr>
        <w:pStyle w:val="Normal"/>
      </w:pPr>
      <w:r>
        <w:rPr>
          <w:b/>
        </w:rPr>
        <w:t>Objective:</w:t>
      </w:r>
    </w:p>
    <w:p>
      <w:pPr>
        <w:pStyle w:val="Normal"/>
      </w:pPr>
      <w:r>
        <w:t>You will learn to configure:</w:t>
      </w:r>
    </w:p>
    <w:p>
      <w:pPr>
        <w:pStyle w:val="Normal"/>
      </w:pPr>
      <w:r>
        <w:t>Routing</w:t>
      </w:r>
    </w:p>
    <w:p>
      <w:pPr>
        <w:pStyle w:val="Normal"/>
      </w:pPr>
      <w:r>
        <w:t>VPN Connection between Paris and Lyon Network</w:t>
      </w:r>
    </w:p>
    <w:p>
      <w:pPr>
        <w:pStyle w:val="Normal"/>
      </w:pPr>
      <w:r>
        <w:rPr>
          <w:b/>
        </w:rPr>
        <w:t>Login</w:t>
      </w:r>
    </w:p>
    <w:p>
      <w:pPr>
        <w:pStyle w:val="Normal"/>
      </w:pPr>
      <w:r>
        <w:t>The login credential for all server and client machines:</w:t>
      </w:r>
    </w:p>
    <w:p>
      <w:pPr>
        <w:pStyle w:val="Normal"/>
      </w:pPr>
      <w:r>
        <w:t>Username: Administrator / user</w:t>
      </w:r>
    </w:p>
    <w:p>
      <w:pPr>
        <w:pStyle w:val="Normal"/>
      </w:pPr>
      <w:r>
        <w:t>Password: Skill39@Lyon</w:t>
      </w:r>
    </w:p>
    <w:p>
      <w:pPr>
        <w:pStyle w:val="Normal"/>
      </w:pPr>
      <w:r>
        <w:rPr>
          <w:b/>
        </w:rPr>
        <w:t>Network Topology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This will be the network topology that will be referenced for setting up the infrastructure.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27634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1_rId7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7634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/>
      <w:r/>
    </w:p>
    <w:p>
      <w:pPr>
        <w:pStyle w:val="Heading1"/>
      </w:pPr>
      <w:r>
        <w:t>Install RRAS</w:t>
      </w:r>
    </w:p>
    <w:p>
      <w:pPr>
        <w:pStyle w:val="Normal"/>
      </w:pPr>
      <w:r>
        <w:t>Do this on the following machines:</w:t>
      </w:r>
    </w:p>
    <w:p>
      <w:pPr>
        <w:pStyle w:val="Normal"/>
        <w:spacing w:line="278" w:lineRule="auto"/>
        <w:jc w:val="left"/>
      </w:pPr>
      <w:r>
        <w:rPr>
          <w:rFonts w:ascii="Aptos" w:hAnsi="Aptos"/>
          <w:b w:val="0"/>
          <w:i w:val="0"/>
          <w:color w:val="000000"/>
          <w:sz w:val="24"/>
          <w:u w:val="none"/>
        </w:rPr>
        <w:t>PARIS-ROUTER</w:t>
      </w:r>
    </w:p>
    <w:p>
      <w:pPr>
        <w:pStyle w:val="Normal"/>
        <w:spacing w:line="278" w:lineRule="auto"/>
        <w:jc w:val="left"/>
      </w:pPr>
      <w:r>
        <w:rPr>
          <w:rFonts w:ascii="Aptos" w:hAnsi="Aptos"/>
          <w:b w:val="0"/>
          <w:i w:val="0"/>
          <w:color w:val="000000"/>
          <w:sz w:val="24"/>
          <w:u w:val="none"/>
        </w:rPr>
        <w:t>LA-ROUTER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after="160" w:line="278" w:lineRule="auto"/>
              <w:jc w:val="left"/>
            </w:pPr>
            <w:r>
              <w:rPr>
                <w:rFonts w:ascii="Aptos" w:hAnsi="Aptos"/>
                <w:b w:val="0"/>
                <w:i w:val="0"/>
                <w:color w:val="000000"/>
                <w:sz w:val="24"/>
                <w:u w:val="none"/>
              </w:rPr>
              <w:t>LYON-ROUTER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3603297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2_rId8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60329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/>
      <w:r/>
    </w:p>
    <w:p>
      <w:pPr>
        <w:pStyle w:val="Normal"/>
      </w:pPr>
      <w:r/>
      <w:r/>
    </w:p>
    <w:p>
      <w:pPr>
        <w:pStyle w:val="Normal"/>
      </w:pPr>
      <w:r>
        <w:t>Repeat on LA-ROUTER and LYON-ROUTER.</w:t>
      </w:r>
    </w:p>
    <w:p>
      <w:pPr>
        <w:pStyle w:val="Heading1"/>
      </w:pPr>
      <w:r>
        <w:t>Configure RRAS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Click Deploy VPN only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3872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3_rId1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872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Right click on PARIS-ROUTER and Click Configure and Enable Routing and Remote Access.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1143398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4_rId13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1433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  <w:jc w:val="center"/>
      </w:pPr>
      <w:r/>
      <w:r/>
    </w:p>
    <w:p>
      <w:pPr>
        <w:pStyle w:val="Normal"/>
        <w:jc w:val="center"/>
      </w:pPr>
      <w:r/>
      <w:r/>
    </w:p>
    <w:p>
      <w:pPr>
        <w:pStyle w:val="Normal"/>
      </w:pPr>
      <w:r>
        <w:t>Go through the wizard and start the service. Repeat for LA-ROUTER and LYOn-ROUTER.</w:t>
      </w:r>
    </w:p>
    <w:p>
      <w:pPr>
        <w:pStyle w:val="Normal"/>
      </w:pPr>
      <w:r>
        <w:rPr>
          <w:b/>
        </w:rPr>
        <w:t>Test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After RRAS is up, ping LYON-ROUTER from PARIS-ROUTER and vice versa. The pings should be successful.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164924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5_rId16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64924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/>
      <w:r/>
    </w:p>
    <w:p>
      <w:pPr>
        <w:pStyle w:val="Normal"/>
      </w:pPr>
      <w:r/>
    </w:p>
    <w:p>
      <w:pPr>
        <w:pStyle w:val="Heading1"/>
      </w:pPr>
      <w:r>
        <w:t>VPN</w:t>
      </w:r>
    </w:p>
    <w:p>
      <w:pPr>
        <w:pStyle w:val="Normal"/>
      </w:pPr>
      <w:r>
        <w:t>After routing is up and PARIS-ROUTER and LYON-ROUTER can ping each other, we can set up VPN to allow the routers to reach the private network of one another. This means that PARIS-ROUTER will be able to reach 10.40.0.0/24 network and LYON-ROUTER will be able to reach 10.10.0.0/24, 10.20.0.0/24 and 10.30.0.0/24 networks. Use the following information:</w:t>
      </w:r>
    </w:p>
    <w:p>
      <w:pPr>
        <w:pStyle w:val="Normal"/>
      </w:pPr>
      <w:r>
        <w:t>1. Set up a IKEv2 IPsec Site-to-Site VPN tunnel between the locations PARIS and LYON using the machines PARISROUTER and LYON-ROUTER.</w:t>
      </w:r>
    </w:p>
    <w:p>
      <w:pPr>
        <w:pStyle w:val="Normal"/>
        <w:spacing w:line="278" w:lineRule="auto"/>
        <w:jc w:val="left"/>
      </w:pPr>
      <w:r>
        <w:rPr>
          <w:rFonts w:ascii="Aptos" w:hAnsi="Aptos"/>
          <w:b w:val="0"/>
          <w:i w:val="0"/>
          <w:color w:val="000000"/>
          <w:sz w:val="24"/>
          <w:u w:val="none"/>
        </w:rPr>
        <w:t>Named interface: IKEv2</w:t>
      </w:r>
    </w:p>
    <w:p>
      <w:pPr>
        <w:pStyle w:val="Normal"/>
        <w:spacing w:line="278" w:lineRule="auto"/>
        <w:jc w:val="left"/>
      </w:pPr>
      <w:r>
        <w:rPr>
          <w:rFonts w:ascii="Aptos" w:hAnsi="Aptos"/>
          <w:b w:val="0"/>
          <w:i w:val="0"/>
          <w:color w:val="000000"/>
          <w:sz w:val="24"/>
          <w:u w:val="none"/>
        </w:rPr>
        <w:t>Username: Administrator</w:t>
      </w:r>
    </w:p>
    <w:p>
      <w:pPr>
        <w:pStyle w:val="Normal"/>
        <w:spacing w:line="278" w:lineRule="auto"/>
        <w:jc w:val="left"/>
      </w:pPr>
      <w:r>
        <w:rPr>
          <w:rFonts w:ascii="Aptos" w:hAnsi="Aptos"/>
          <w:b w:val="0"/>
          <w:i w:val="0"/>
          <w:color w:val="000000"/>
          <w:sz w:val="24"/>
          <w:u w:val="none"/>
        </w:rPr>
        <w:t>Domain: PARIS</w:t>
      </w:r>
    </w:p>
    <w:p>
      <w:pPr>
        <w:pStyle w:val="Normal"/>
        <w:spacing w:line="278" w:lineRule="auto"/>
        <w:jc w:val="left"/>
      </w:pPr>
      <w:r>
        <w:rPr>
          <w:rFonts w:ascii="Aptos" w:hAnsi="Aptos"/>
          <w:b w:val="0"/>
          <w:i w:val="0"/>
          <w:color w:val="000000"/>
          <w:sz w:val="24"/>
          <w:u w:val="none"/>
        </w:rPr>
        <w:t>Password: Skill39@Lyon</w:t>
      </w:r>
    </w:p>
    <w:p>
      <w:pPr>
        <w:pStyle w:val="Normal"/>
        <w:spacing w:line="278" w:lineRule="auto"/>
        <w:jc w:val="left"/>
      </w:pPr>
      <w:r>
        <w:rPr>
          <w:rFonts w:ascii="Aptos" w:hAnsi="Aptos"/>
          <w:b w:val="0"/>
          <w:i w:val="0"/>
          <w:color w:val="000000"/>
          <w:sz w:val="24"/>
          <w:u w:val="none"/>
        </w:rPr>
        <w:t>Pre-Shared-Key: AllTooWell13@</w:t>
      </w:r>
    </w:p>
    <w:p>
      <w:pPr>
        <w:pStyle w:val="Normal"/>
        <w:spacing w:after="160" w:line="278" w:lineRule="auto"/>
        <w:jc w:val="left"/>
      </w:pPr>
      <w:r>
        <w:rPr>
          <w:rFonts w:ascii="Aptos" w:hAnsi="Aptos"/>
          <w:b w:val="0"/>
          <w:i w:val="0"/>
          <w:color w:val="000000"/>
          <w:sz w:val="24"/>
          <w:u w:val="none"/>
        </w:rPr>
        <w:t>Set Persistent Connection</w:t>
      </w:r>
    </w:p>
    <w:p>
      <w:pPr>
        <w:pStyle w:val="Normal"/>
      </w:pPr>
      <w:r>
        <w:t>2. Make sure that all subnets in PARIS can reach the network in LYON and vice versa.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In RRAS, go to network interfaces and right click on an empty space to add new demand dial-in interface. The steps below are done on PARIS-ROUTER.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172229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6_rId18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7222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Name the interface as LYON-ROUTER (the router that we are connecting to)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3933791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7_rId19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93379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/>
      <w:r/>
    </w:p>
    <w:p>
      <w:pPr>
        <w:pStyle w:val="Normal"/>
      </w:pPr>
      <w:r/>
      <w:r/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Enter the public IP address of LYON-ROUTER.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4013688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8_rId22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401368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/>
      <w:r/>
    </w:p>
    <w:p>
      <w:pPr>
        <w:pStyle w:val="Normal"/>
      </w:pPr>
      <w:r>
        <w:rPr>
          <w:b/>
        </w:rPr>
      </w:r>
      <w:r/>
      <w:r/>
      <w:r/>
      <w:r/>
    </w:p>
    <w:p>
      <w:pPr>
        <w:pStyle w:val="Normal"/>
      </w:pPr>
      <w:r>
        <w:rPr>
          <w:b/>
        </w:rPr>
      </w:r>
      <w:r/>
      <w:r/>
    </w:p>
    <w:p>
      <w:pPr>
        <w:pStyle w:val="Normal"/>
      </w:pPr>
      <w:r/>
    </w:p>
    <w:p>
      <w:pPr>
        <w:pStyle w:val="Normal"/>
      </w:pPr>
      <w:r/>
      <w:r/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Right click on the interface to edit the properties.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221734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9_rId27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2173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In the options tab, select persistent connection.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6057716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10_rId28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60577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In the security tab, use preshared key: AllTooWell13@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6175624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11_rId29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61756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>
        <w:t>Click ok and repeat the above steps in LYON-ROUTER.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When configuring the destination address, change the address to the public address of PARIS-ROUTER.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3986784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12_rId30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9867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Add the three remote networks so that LYON-ROUTER can reach them.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4018489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13_rId3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40184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After setting up the interface on both routers, right click on the interface and click connect.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221734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9_rId27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2173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>
        <w:rPr>
          <w:b/>
        </w:rPr>
        <w:t>Test</w:t>
      </w:r>
    </w:p>
    <w:tbl>
      <w:tblPr>
        <w:tblW w:type="auto" w:w="0"/>
        <w:jc w:val="center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</w:pPr>
            <w:r>
              <w:t>Once the connection state is connected, use traceroute to verify that VPN is working.</w:t>
            </w:r>
          </w:p>
        </w:tc>
      </w:tr>
      <w:tr>
        <w:tc>
          <w:tcPr>
            <w:tcW w:type="dxa" w:w="864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029200" cy="2869905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able15_rId32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8699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240"/>
      </w:pPr>
    </w:p>
    <w:p>
      <w:pPr>
        <w:pStyle w:val="Normal"/>
      </w:pPr>
      <w:r/>
      <w:r/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normal">
    <w:name w:val="normal"/>
    <w:rPr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