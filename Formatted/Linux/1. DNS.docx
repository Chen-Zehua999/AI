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DNS</w:t>
      </w:r>
    </w:p>
    <w:p>
      <w:pPr>
        <w:pStyle w:val="Subtitle"/>
      </w:pPr>
      <w:r>
        <w:t>Introduction</w:t>
      </w:r>
    </w:p>
    <w:p>
      <w:pPr>
        <w:pStyle w:val="Normal"/>
      </w:pPr>
      <w:r>
        <w:rPr>
          <w:b/>
        </w:rPr>
        <w:t>Objective:</w:t>
      </w:r>
    </w:p>
    <w:p>
      <w:pPr>
        <w:pStyle w:val="Normal"/>
      </w:pPr>
      <w:r>
        <w:t>At the end of this guide, you will be learn to set up:</w:t>
      </w:r>
    </w:p>
    <w:p>
      <w:pPr>
        <w:pStyle w:val="Normal"/>
      </w:pPr>
      <w:r>
        <w:t>Internal DNS Server (int-srv01)</w:t>
      </w:r>
    </w:p>
    <w:p>
      <w:pPr>
        <w:pStyle w:val="Normal"/>
      </w:pPr>
      <w:r>
        <w:t>Master and Slave DNS Server (ha-prx01 and ha-prx02)</w:t>
      </w:r>
    </w:p>
    <w:p>
      <w:pPr>
        <w:pStyle w:val="Normal"/>
      </w:pPr>
      <w:r>
        <w:rPr>
          <w:b/>
        </w:rPr>
        <w:t>Login</w:t>
      </w:r>
    </w:p>
    <w:p>
      <w:pPr>
        <w:pStyle w:val="Normal"/>
      </w:pPr>
      <w:r>
        <w:t>The login credential for all server and client machines:</w:t>
      </w:r>
    </w:p>
    <w:p>
      <w:pPr>
        <w:pStyle w:val="Normal"/>
      </w:pPr>
      <w:r>
        <w:t>Username: root / user</w:t>
      </w:r>
    </w:p>
    <w:p>
      <w:pPr>
        <w:pStyle w:val="Normal"/>
      </w:pPr>
      <w:r>
        <w:t>Password: Skill39@Lyon</w:t>
      </w:r>
    </w:p>
    <w:p>
      <w:pPr>
        <w:pStyle w:val="Normal"/>
      </w:pPr>
      <w:r>
        <w:rPr>
          <w:b/>
        </w:rPr>
        <w:t>Network Topology</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This will be the network topology that will be referenced for setting up the infrastructure.</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3690784"/>
                  <wp:docPr id="1" name="Picture 1"/>
                  <wp:cNvGraphicFramePr>
                    <a:graphicFrameLocks noChangeAspect="1"/>
                  </wp:cNvGraphicFramePr>
                  <a:graphic>
                    <a:graphicData uri="http://schemas.openxmlformats.org/drawingml/2006/picture">
                      <pic:pic>
                        <pic:nvPicPr>
                          <pic:cNvPr id="0" name="table1_rId7.png"/>
                          <pic:cNvPicPr/>
                        </pic:nvPicPr>
                        <pic:blipFill>
                          <a:blip r:embed="rId9"/>
                          <a:stretch>
                            <a:fillRect/>
                          </a:stretch>
                        </pic:blipFill>
                        <pic:spPr>
                          <a:xfrm>
                            <a:off x="0" y="0"/>
                            <a:ext cx="5029200" cy="3690784"/>
                          </a:xfrm>
                          <a:prstGeom prst="rect"/>
                        </pic:spPr>
                      </pic:pic>
                    </a:graphicData>
                  </a:graphic>
                </wp:inline>
              </w:drawing>
            </w:r>
          </w:p>
        </w:tc>
      </w:tr>
    </w:tbl>
    <w:p>
      <w:pPr>
        <w:spacing w:after="240"/>
      </w:pPr>
    </w:p>
    <w:p>
      <w:pPr>
        <w:pStyle w:val="Heading1"/>
      </w:pPr>
      <w:r>
        <w:t>DMZ DNS Server</w:t>
      </w:r>
    </w:p>
    <w:p>
      <w:pPr>
        <w:pStyle w:val="Normal"/>
      </w:pPr>
      <w:r>
        <w:t>We will be setting up the following as DNS Servers for dmz.worldskills.org zone:</w:t>
      </w:r>
    </w:p>
    <w:p>
      <w:pPr>
        <w:pStyle w:val="Normal"/>
        <w:spacing w:line="278" w:lineRule="auto"/>
        <w:jc w:val="left"/>
      </w:pPr>
      <w:r>
        <w:rPr>
          <w:rFonts w:ascii="Aptos" w:hAnsi="Aptos"/>
          <w:b w:val="0"/>
          <w:i w:val="0"/>
          <w:color w:val="000000"/>
          <w:sz w:val="24"/>
          <w:u w:val="none"/>
        </w:rPr>
        <w:t>Primary DNS Server (Master): ha-prx01</w:t>
      </w:r>
    </w:p>
    <w:p>
      <w:pPr>
        <w:pStyle w:val="Normal"/>
        <w:spacing w:after="160" w:line="278" w:lineRule="auto"/>
        <w:jc w:val="left"/>
      </w:pPr>
      <w:r>
        <w:rPr>
          <w:rFonts w:ascii="Aptos" w:hAnsi="Aptos"/>
          <w:b w:val="0"/>
          <w:i w:val="0"/>
          <w:color w:val="000000"/>
          <w:sz w:val="24"/>
          <w:u w:val="none"/>
        </w:rPr>
        <w:t>Secondary DNS Server (Slave): ha-prx02</w:t>
      </w:r>
    </w:p>
    <w:p>
      <w:pPr>
        <w:pStyle w:val="Heading2"/>
      </w:pPr>
      <w:r>
        <w:t>Primary/Secondary DNS Server</w:t>
      </w:r>
    </w:p>
    <w:p>
      <w:pPr>
        <w:pStyle w:val="Normal"/>
      </w:pPr>
      <w:r>
        <w:t>The Primary DNS Server, also known as Master DNS Server, holds the original zone data. Only one Master Zone could exist on one DNS server at a time. This Zone keeps zone updates, such as the mappings of domain names with their IP addresses</w:t>
      </w:r>
    </w:p>
    <w:p>
      <w:pPr>
        <w:pStyle w:val="Normal"/>
      </w:pPr>
      <w:r>
        <w:rPr>
          <w:b/>
        </w:rPr>
        <w:t>Do the below steps on ha-prx01</w:t>
      </w:r>
    </w:p>
    <w:p>
      <w:pPr>
        <w:pStyle w:val="Normal"/>
      </w:pPr>
      <w:r>
        <w:t>apt install bind9 bind9-doc bind9-utils dnsutils -y</w:t>
      </w:r>
    </w:p>
    <w:p>
      <w:pPr>
        <w:pStyle w:val="Normal"/>
      </w:pPr>
      <w:r>
        <w:t>cp /etc/bind/db.local /etc/bind/dmz.worldskills.org</w:t>
      </w:r>
    </w:p>
    <w:p>
      <w:pPr>
        <w:pStyle w:val="Normal"/>
      </w:pPr>
      <w:r>
        <w:t>cp /etc/bind/db.empty /etc/bind/db.ipv4</w:t>
      </w:r>
    </w:p>
    <w:p>
      <w:pPr>
        <w:pStyle w:val="Normal"/>
      </w:pPr>
      <w:r>
        <w:t>cp /etc/bind/db.empty /etc/bind/db.ipv6</w:t>
      </w:r>
    </w:p>
    <w:p>
      <w:pPr>
        <w:pStyle w:val="Normal"/>
      </w:pPr>
      <w:r>
        <w:t>vim /etc/bind/named..conf.local</w:t>
      </w:r>
    </w:p>
    <w:p>
      <w:pPr>
        <w:pStyle w:val="Normal"/>
      </w:pPr>
      <w:r>
        <w:t>systemctl restart bind9</w:t>
      </w:r>
    </w:p>
    <w:p>
      <w:pPr>
        <w:pStyle w:val="Subtitle"/>
      </w:pPr>
      <w:r>
        <w:t>Test</w:t>
      </w:r>
    </w:p>
    <w:p>
      <w:pPr>
        <w:pStyle w:val="Normal"/>
      </w:pPr>
      <w:r>
        <w:t>To test if the DNS Server is working, you can either use nslookup or dig command.</w:t>
      </w:r>
    </w:p>
    <w:p>
      <w:pPr>
        <w:pStyle w:val="Normal"/>
      </w:pPr>
      <w:r>
        <w:t>nslookup</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To be able to resolve the DNS name using nslookup, you will need to add dns-nameservers in the /etc/network/interface file. After editing the file, run systemctl restart networking.</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3116529"/>
                  <wp:docPr id="2" name="Picture 2"/>
                  <wp:cNvGraphicFramePr>
                    <a:graphicFrameLocks noChangeAspect="1"/>
                  </wp:cNvGraphicFramePr>
                  <a:graphic>
                    <a:graphicData uri="http://schemas.openxmlformats.org/drawingml/2006/picture">
                      <pic:pic>
                        <pic:nvPicPr>
                          <pic:cNvPr id="0" name="table2_rId11.png"/>
                          <pic:cNvPicPr/>
                        </pic:nvPicPr>
                        <pic:blipFill>
                          <a:blip r:embed="rId10"/>
                          <a:stretch>
                            <a:fillRect/>
                          </a:stretch>
                        </pic:blipFill>
                        <pic:spPr>
                          <a:xfrm>
                            <a:off x="0" y="0"/>
                            <a:ext cx="5029200" cy="3116529"/>
                          </a:xfrm>
                          <a:prstGeom prst="rect"/>
                        </pic:spPr>
                      </pic:pic>
                    </a:graphicData>
                  </a:graphic>
                </wp:inline>
              </w:drawing>
            </w:r>
          </w:p>
        </w:tc>
      </w:tr>
    </w:tbl>
    <w:p>
      <w:pPr>
        <w:spacing w:after="240"/>
      </w:pP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 xml:space="preserve">Use nslookup &lt;domain name&gt; to verify that the DNS Server is working. For example, nslookup </w:t>
            </w:r>
            <w:r>
              <w:t xml:space="preserve">, nslookup </w:t>
            </w:r>
            <w:r>
              <w:t xml:space="preserve"> etc.</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2956983"/>
                  <wp:docPr id="3" name="Picture 3"/>
                  <wp:cNvGraphicFramePr>
                    <a:graphicFrameLocks noChangeAspect="1"/>
                  </wp:cNvGraphicFramePr>
                  <a:graphic>
                    <a:graphicData uri="http://schemas.openxmlformats.org/drawingml/2006/picture">
                      <pic:pic>
                        <pic:nvPicPr>
                          <pic:cNvPr id="0" name="table3_rId14.png"/>
                          <pic:cNvPicPr/>
                        </pic:nvPicPr>
                        <pic:blipFill>
                          <a:blip r:embed="rId11"/>
                          <a:stretch>
                            <a:fillRect/>
                          </a:stretch>
                        </pic:blipFill>
                        <pic:spPr>
                          <a:xfrm>
                            <a:off x="0" y="0"/>
                            <a:ext cx="5029200" cy="2956983"/>
                          </a:xfrm>
                          <a:prstGeom prst="rect"/>
                        </pic:spPr>
                      </pic:pic>
                    </a:graphicData>
                  </a:graphic>
                </wp:inline>
              </w:drawing>
            </w:r>
          </w:p>
        </w:tc>
      </w:tr>
    </w:tbl>
    <w:p>
      <w:pPr>
        <w:spacing w:after="240"/>
      </w:pPr>
    </w:p>
    <w:p>
      <w:pPr>
        <w:pStyle w:val="Normal"/>
        <w:jc w:val="left"/>
      </w:pPr>
      <w:r>
        <w:t>dig</w:t>
      </w:r>
    </w:p>
    <w:p>
      <w:pPr>
        <w:pStyle w:val="Normal"/>
        <w:jc w:val="left"/>
      </w:pPr>
      <w:r>
        <w:t>dns-nameservers is not needed for dig command to work.</w:t>
      </w:r>
    </w:p>
    <w:p>
      <w:pPr>
        <w:pStyle w:val="Normal"/>
        <w:jc w:val="left"/>
      </w:pPr>
      <w:r>
        <w:t xml:space="preserve">syntax: </w:t>
      </w:r>
    </w:p>
    <w:p>
      <w:pPr>
        <w:pStyle w:val="Normal"/>
        <w:jc w:val="left"/>
      </w:pPr>
      <w:r>
        <w:t>dig @&lt;ip address&gt; &lt;domain name&gt; &lt;type of record&gt;</w:t>
      </w:r>
    </w:p>
    <w:p>
      <w:pPr>
        <w:pStyle w:val="Normal"/>
        <w:jc w:val="left"/>
      </w:pPr>
      <w:r>
        <w:t>dig @&lt;ip address&gt; -x &lt;ip address to resolve&gt;</w:t>
      </w:r>
    </w:p>
    <w:p>
      <w:pPr>
        <w:pStyle w:val="Normal"/>
        <w:jc w:val="left"/>
      </w:pPr>
      <w:r>
        <w:t xml:space="preserve">example: </w:t>
      </w:r>
    </w:p>
    <w:p>
      <w:pPr>
        <w:pStyle w:val="Normal"/>
        <w:jc w:val="left"/>
      </w:pPr>
      <w:r>
        <w:t xml:space="preserve">dig @127.0.0.1 </w:t>
      </w:r>
      <w:r>
        <w:t xml:space="preserve"> SOA</w:t>
      </w:r>
    </w:p>
    <w:p>
      <w:pPr>
        <w:pStyle w:val="Normal"/>
        <w:jc w:val="left"/>
      </w:pPr>
      <w:r>
        <w:t xml:space="preserve">dig @127.0.0.1 </w:t>
      </w:r>
      <w:r>
        <w:t xml:space="preserve"> A</w:t>
      </w:r>
    </w:p>
    <w:p>
      <w:pPr>
        <w:pStyle w:val="Normal"/>
        <w:jc w:val="left"/>
      </w:pPr>
      <w:r>
        <w:t>A record is for IPv4 address and AAAA is for IPv6 address.</w:t>
      </w:r>
    </w:p>
    <w:p>
      <w:pPr>
        <w:pStyle w:val="Normal"/>
        <w:jc w:val="left"/>
      </w:pPr>
      <w:r>
        <w:t>dig @127.0.0.1 -x 10.1.10.21</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jc w:val="left"/>
            </w:pPr>
            <w:r>
              <w:t>note: you can also use +short to get a shorter and concise output.</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2097211"/>
                  <wp:docPr id="4" name="Picture 4"/>
                  <wp:cNvGraphicFramePr>
                    <a:graphicFrameLocks noChangeAspect="1"/>
                  </wp:cNvGraphicFramePr>
                  <a:graphic>
                    <a:graphicData uri="http://schemas.openxmlformats.org/drawingml/2006/picture">
                      <pic:pic>
                        <pic:nvPicPr>
                          <pic:cNvPr id="0" name="table4_rId17.png"/>
                          <pic:cNvPicPr/>
                        </pic:nvPicPr>
                        <pic:blipFill>
                          <a:blip r:embed="rId12"/>
                          <a:stretch>
                            <a:fillRect/>
                          </a:stretch>
                        </pic:blipFill>
                        <pic:spPr>
                          <a:xfrm>
                            <a:off x="0" y="0"/>
                            <a:ext cx="5029200" cy="2097211"/>
                          </a:xfrm>
                          <a:prstGeom prst="rect"/>
                        </pic:spPr>
                      </pic:pic>
                    </a:graphicData>
                  </a:graphic>
                </wp:inline>
              </w:drawing>
            </w:r>
          </w:p>
        </w:tc>
      </w:tr>
    </w:tbl>
    <w:p>
      <w:pPr>
        <w:spacing w:after="240"/>
      </w:pPr>
    </w:p>
    <w:p>
      <w:pPr>
        <w:pStyle w:val="Heading2"/>
      </w:pPr>
      <w:r>
        <w:t>Secondary/Slave DNS Server</w:t>
      </w:r>
    </w:p>
    <w:p>
      <w:pPr>
        <w:pStyle w:val="Normal"/>
      </w:pPr>
      <w:r>
        <w:t>The Secondary DNS Server, also known as Slave DNS Server, acts as a backup DNS Server which continues to respond to queries when the Primary DNS Server is down. The Secondary DNS Server cannot make changes to the zone data and can only retrieve updates from the Primary DNS Server.</w:t>
      </w:r>
    </w:p>
    <w:p>
      <w:pPr>
        <w:pStyle w:val="Normal"/>
      </w:pPr>
      <w:r>
        <w:rPr>
          <w:b/>
        </w:rPr>
        <w:t>Do the following on ha-prx02</w:t>
      </w:r>
    </w:p>
    <w:p>
      <w:pPr>
        <w:pStyle w:val="Normal"/>
      </w:pPr>
      <w:r>
        <w:t>apt install bind9 bind9-doc bind9-utils dnsutils -y</w:t>
      </w:r>
    </w:p>
    <w:p>
      <w:pPr>
        <w:pStyle w:val="Normal"/>
      </w:pPr>
      <w:r>
        <w:t>vim /etc/bind/named.conf.local</w:t>
      </w:r>
    </w:p>
    <w:p>
      <w:pPr>
        <w:pStyle w:val="Normal"/>
      </w:pPr>
      <w:r>
        <w:t>systemctl restart bind9</w:t>
      </w:r>
    </w:p>
    <w:p>
      <w:pPr>
        <w:pStyle w:val="Subtitle"/>
      </w:pPr>
      <w:r>
        <w:t>Test</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To test if the Slave DNS Server is receiving zone data from the Primary Server, use rndc zonestatus &lt;dns zone&gt;. Notice that the type is secondary.</w:t>
            </w:r>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1879925"/>
                  <wp:docPr id="5" name="Picture 5"/>
                  <wp:cNvGraphicFramePr>
                    <a:graphicFrameLocks noChangeAspect="1"/>
                  </wp:cNvGraphicFramePr>
                  <a:graphic>
                    <a:graphicData uri="http://schemas.openxmlformats.org/drawingml/2006/picture">
                      <pic:pic>
                        <pic:nvPicPr>
                          <pic:cNvPr id="0" name="table5_rId18.png"/>
                          <pic:cNvPicPr/>
                        </pic:nvPicPr>
                        <pic:blipFill>
                          <a:blip r:embed="rId13"/>
                          <a:stretch>
                            <a:fillRect/>
                          </a:stretch>
                        </pic:blipFill>
                        <pic:spPr>
                          <a:xfrm>
                            <a:off x="0" y="0"/>
                            <a:ext cx="5029200" cy="1879925"/>
                          </a:xfrm>
                          <a:prstGeom prst="rect"/>
                        </pic:spPr>
                      </pic:pic>
                    </a:graphicData>
                  </a:graphic>
                </wp:inline>
              </w:drawing>
            </w:r>
          </w:p>
        </w:tc>
      </w:tr>
    </w:tbl>
    <w:p>
      <w:pPr>
        <w:spacing w:after="240"/>
      </w:pPr>
    </w:p>
    <w:p>
      <w:pPr>
        <w:pStyle w:val="Normal"/>
      </w:pPr>
      <w:r/>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You can also look at the status of bind9</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1454479"/>
                  <wp:docPr id="6" name="Picture 6"/>
                  <wp:cNvGraphicFramePr>
                    <a:graphicFrameLocks noChangeAspect="1"/>
                  </wp:cNvGraphicFramePr>
                  <a:graphic>
                    <a:graphicData uri="http://schemas.openxmlformats.org/drawingml/2006/picture">
                      <pic:pic>
                        <pic:nvPicPr>
                          <pic:cNvPr id="0" name="table6_rId20.png"/>
                          <pic:cNvPicPr/>
                        </pic:nvPicPr>
                        <pic:blipFill>
                          <a:blip r:embed="rId14"/>
                          <a:stretch>
                            <a:fillRect/>
                          </a:stretch>
                        </pic:blipFill>
                        <pic:spPr>
                          <a:xfrm>
                            <a:off x="0" y="0"/>
                            <a:ext cx="5029200" cy="1454479"/>
                          </a:xfrm>
                          <a:prstGeom prst="rect"/>
                        </pic:spPr>
                      </pic:pic>
                    </a:graphicData>
                  </a:graphic>
                </wp:inline>
              </w:drawing>
            </w:r>
          </w:p>
        </w:tc>
      </w:tr>
    </w:tbl>
    <w:p>
      <w:pPr>
        <w:spacing w:after="240"/>
      </w:pPr>
    </w:p>
    <w:p>
      <w:pPr>
        <w:pStyle w:val="Normal"/>
      </w:pPr>
      <w:r>
        <w:t>To check if the DNS name can be resolved, use nslookup and dig command.</w:t>
      </w:r>
      <w:r/>
    </w:p>
    <w:p>
      <w:pPr>
        <w:pStyle w:val="Heading2"/>
      </w:pPr>
      <w:r>
        <w:t>Internal DNS Server</w:t>
      </w:r>
    </w:p>
    <w:p>
      <w:pPr>
        <w:pStyle w:val="Normal"/>
      </w:pPr>
      <w:r>
        <w:t>We will be configuring int-srv01 as the DNS Server for int.worldskills.org zone and Slave DNS Server for dmz.worldskills.org zone.</w:t>
      </w:r>
    </w:p>
    <w:p>
      <w:pPr>
        <w:pStyle w:val="Normal"/>
      </w:pPr>
      <w:r>
        <w:rPr>
          <w:rFonts w:ascii="Arial" w:hAnsi="Arial"/>
        </w:rPr>
        <w:t>apt install bind9 bind9-doc bind9-utils -y</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rPr>
                <w:rFonts w:ascii="Arial" w:hAnsi="Arial"/>
              </w:rPr>
              <w:t>vim /etc/bind/named.conf</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1859622"/>
                  <wp:docPr id="7" name="Picture 7"/>
                  <wp:cNvGraphicFramePr>
                    <a:graphicFrameLocks noChangeAspect="1"/>
                  </wp:cNvGraphicFramePr>
                  <a:graphic>
                    <a:graphicData uri="http://schemas.openxmlformats.org/drawingml/2006/picture">
                      <pic:pic>
                        <pic:nvPicPr>
                          <pic:cNvPr id="0" name="table7_rId21.png"/>
                          <pic:cNvPicPr/>
                        </pic:nvPicPr>
                        <pic:blipFill>
                          <a:blip r:embed="rId15"/>
                          <a:stretch>
                            <a:fillRect/>
                          </a:stretch>
                        </pic:blipFill>
                        <pic:spPr>
                          <a:xfrm>
                            <a:off x="0" y="0"/>
                            <a:ext cx="5029200" cy="1859622"/>
                          </a:xfrm>
                          <a:prstGeom prst="rect"/>
                        </pic:spPr>
                      </pic:pic>
                    </a:graphicData>
                  </a:graphic>
                </wp:inline>
              </w:drawing>
            </w:r>
          </w:p>
        </w:tc>
      </w:tr>
    </w:tbl>
    <w:p>
      <w:pPr>
        <w:spacing w:after="240"/>
      </w:pP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rPr>
                <w:rFonts w:ascii="Arial" w:hAnsi="Arial"/>
              </w:rPr>
              <w:t>vim /etc/bind.named.conf.options</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3113802"/>
                  <wp:docPr id="8" name="Picture 8"/>
                  <wp:cNvGraphicFramePr>
                    <a:graphicFrameLocks noChangeAspect="1"/>
                  </wp:cNvGraphicFramePr>
                  <a:graphic>
                    <a:graphicData uri="http://schemas.openxmlformats.org/drawingml/2006/picture">
                      <pic:pic>
                        <pic:nvPicPr>
                          <pic:cNvPr id="0" name="table8_rId22.png"/>
                          <pic:cNvPicPr/>
                        </pic:nvPicPr>
                        <pic:blipFill>
                          <a:blip r:embed="rId16"/>
                          <a:stretch>
                            <a:fillRect/>
                          </a:stretch>
                        </pic:blipFill>
                        <pic:spPr>
                          <a:xfrm>
                            <a:off x="0" y="0"/>
                            <a:ext cx="5029200" cy="3113802"/>
                          </a:xfrm>
                          <a:prstGeom prst="rect"/>
                        </pic:spPr>
                      </pic:pic>
                    </a:graphicData>
                  </a:graphic>
                </wp:inline>
              </w:drawing>
            </w:r>
          </w:p>
        </w:tc>
      </w:tr>
    </w:tbl>
    <w:p>
      <w:pPr>
        <w:spacing w:after="240"/>
      </w:pP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rPr>
                <w:rFonts w:ascii="Arial" w:hAnsi="Arial"/>
              </w:rPr>
              <w:t>vim /etc/bind/named.conf.local</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5029200"/>
                  <wp:docPr id="9" name="Picture 9"/>
                  <wp:cNvGraphicFramePr>
                    <a:graphicFrameLocks noChangeAspect="1"/>
                  </wp:cNvGraphicFramePr>
                  <a:graphic>
                    <a:graphicData uri="http://schemas.openxmlformats.org/drawingml/2006/picture">
                      <pic:pic>
                        <pic:nvPicPr>
                          <pic:cNvPr id="0" name="table9_rId23.png"/>
                          <pic:cNvPicPr/>
                        </pic:nvPicPr>
                        <pic:blipFill>
                          <a:blip r:embed="rId17"/>
                          <a:stretch>
                            <a:fillRect/>
                          </a:stretch>
                        </pic:blipFill>
                        <pic:spPr>
                          <a:xfrm>
                            <a:off x="0" y="0"/>
                            <a:ext cx="5029200" cy="5029200"/>
                          </a:xfrm>
                          <a:prstGeom prst="rect"/>
                        </pic:spPr>
                      </pic:pic>
                    </a:graphicData>
                  </a:graphic>
                </wp:inline>
              </w:drawing>
            </w:r>
          </w:p>
        </w:tc>
      </w:tr>
    </w:tbl>
    <w:p>
      <w:pPr>
        <w:spacing w:after="240"/>
      </w:pPr>
    </w:p>
    <w:p>
      <w:pPr>
        <w:pStyle w:val="Normal"/>
      </w:pPr>
      <w:r>
        <w:t xml:space="preserve">cp /etc/bind/db.local /etc/bind/int.worldskills.org </w:t>
      </w:r>
    </w:p>
    <w:p>
      <w:pPr>
        <w:pStyle w:val="Normal"/>
      </w:pPr>
      <w:r>
        <w:t xml:space="preserve">cp /etc/bind/db.empty /etc/bind/rev.int.worldskills.org </w:t>
      </w:r>
    </w:p>
    <w:p>
      <w:pPr>
        <w:pStyle w:val="Normal"/>
      </w:pPr>
      <w:r>
        <w:t>cp /etc/bind/db.empty /etc/bind/reverse.ipv6</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vim /etc/bind/int.worldskills.org</w:t>
              <w:tab/>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2053379"/>
                  <wp:docPr id="10" name="Picture 10"/>
                  <wp:cNvGraphicFramePr>
                    <a:graphicFrameLocks noChangeAspect="1"/>
                  </wp:cNvGraphicFramePr>
                  <a:graphic>
                    <a:graphicData uri="http://schemas.openxmlformats.org/drawingml/2006/picture">
                      <pic:pic>
                        <pic:nvPicPr>
                          <pic:cNvPr id="0" name="table10_rId24.png"/>
                          <pic:cNvPicPr/>
                        </pic:nvPicPr>
                        <pic:blipFill>
                          <a:blip r:embed="rId18"/>
                          <a:stretch>
                            <a:fillRect/>
                          </a:stretch>
                        </pic:blipFill>
                        <pic:spPr>
                          <a:xfrm>
                            <a:off x="0" y="0"/>
                            <a:ext cx="5029200" cy="2053379"/>
                          </a:xfrm>
                          <a:prstGeom prst="rect"/>
                        </pic:spPr>
                      </pic:pic>
                    </a:graphicData>
                  </a:graphic>
                </wp:inline>
              </w:drawing>
            </w:r>
          </w:p>
        </w:tc>
      </w:tr>
    </w:tbl>
    <w:p>
      <w:pPr>
        <w:spacing w:after="240"/>
      </w:pP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vim /etc/bind/rev.ipv4</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2366682"/>
                  <wp:docPr id="11" name="Picture 11"/>
                  <wp:cNvGraphicFramePr>
                    <a:graphicFrameLocks noChangeAspect="1"/>
                  </wp:cNvGraphicFramePr>
                  <a:graphic>
                    <a:graphicData uri="http://schemas.openxmlformats.org/drawingml/2006/picture">
                      <pic:pic>
                        <pic:nvPicPr>
                          <pic:cNvPr id="0" name="table11_rId25.png"/>
                          <pic:cNvPicPr/>
                        </pic:nvPicPr>
                        <pic:blipFill>
                          <a:blip r:embed="rId19"/>
                          <a:stretch>
                            <a:fillRect/>
                          </a:stretch>
                        </pic:blipFill>
                        <pic:spPr>
                          <a:xfrm>
                            <a:off x="0" y="0"/>
                            <a:ext cx="5029200" cy="2366682"/>
                          </a:xfrm>
                          <a:prstGeom prst="rect"/>
                        </pic:spPr>
                      </pic:pic>
                    </a:graphicData>
                  </a:graphic>
                </wp:inline>
              </w:drawing>
            </w:r>
          </w:p>
        </w:tc>
      </w:tr>
    </w:tbl>
    <w:p>
      <w:pPr>
        <w:spacing w:after="240"/>
      </w:pP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vim /etc/bind/rev.ipv6</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1932371"/>
                  <wp:docPr id="12" name="Picture 12"/>
                  <wp:cNvGraphicFramePr>
                    <a:graphicFrameLocks noChangeAspect="1"/>
                  </wp:cNvGraphicFramePr>
                  <a:graphic>
                    <a:graphicData uri="http://schemas.openxmlformats.org/drawingml/2006/picture">
                      <pic:pic>
                        <pic:nvPicPr>
                          <pic:cNvPr id="0" name="table12_rId26.png"/>
                          <pic:cNvPicPr/>
                        </pic:nvPicPr>
                        <pic:blipFill>
                          <a:blip r:embed="rId20"/>
                          <a:stretch>
                            <a:fillRect/>
                          </a:stretch>
                        </pic:blipFill>
                        <pic:spPr>
                          <a:xfrm>
                            <a:off x="0" y="0"/>
                            <a:ext cx="5029200" cy="1932371"/>
                          </a:xfrm>
                          <a:prstGeom prst="rect"/>
                        </pic:spPr>
                      </pic:pic>
                    </a:graphicData>
                  </a:graphic>
                </wp:inline>
              </w:drawing>
            </w:r>
          </w:p>
        </w:tc>
      </w:tr>
    </w:tbl>
    <w:p>
      <w:pPr>
        <w:spacing w:after="240"/>
      </w:pPr>
    </w:p>
    <w:p>
      <w:pPr>
        <w:pStyle w:val="Normal"/>
      </w:pPr>
      <w:r>
        <w:t>systemctl restart bind9</w:t>
      </w:r>
    </w:p>
    <w:p>
      <w:pPr>
        <w:pStyle w:val="Subtitle"/>
      </w:pPr>
      <w:r>
        <w:t>Test</w:t>
      </w:r>
    </w:p>
    <w:p>
      <w:pPr>
        <w:pStyle w:val="Normal"/>
      </w:pPr>
      <w:r>
        <w:t xml:space="preserve">To test if the DNS Server is working, repeat the steps that were done in ha-prx01 and ha-prx02. </w:t>
      </w:r>
    </w:p>
    <w:p>
      <w:pPr>
        <w:pStyle w:val="Normal"/>
      </w:pPr>
      <w:r>
        <w:rPr>
          <w:b/>
        </w:rPr>
        <w:t>Check Service Record</w:t>
      </w:r>
    </w:p>
    <w:tbl>
      <w:tblPr>
        <w:tblW w:type="auto" w:w="0"/>
        <w:jc w:val="center"/>
        <w:tblLook w:firstColumn="1" w:firstRow="1" w:lastColumn="0" w:lastRow="0" w:noHBand="0" w:noVBand="1" w:val="04A0"/>
      </w:tblPr>
      <w:tblGrid>
        <w:gridCol w:w="8640"/>
      </w:tblGrid>
      <w:tr>
        <w:tc>
          <w:tcPr>
            <w:tcW w:type="dxa" w:w="8640"/>
            <w:tcBorders>
              <w:top w:val="single" w:sz="4" w:space="0" w:color="000000"/>
              <w:left w:val="single" w:sz="4" w:space="0" w:color="000000"/>
              <w:bottom w:val="single" w:sz="4" w:space="0" w:color="000000"/>
              <w:right w:val="single" w:sz="4" w:space="0" w:color="000000"/>
            </w:tcBorders>
          </w:tcPr>
          <w:p>
            <w:pPr>
              <w:pStyle w:val="Normal"/>
            </w:pPr>
            <w:r>
              <w:t xml:space="preserve">dig +short @127.0.0.1  </w:t>
            </w:r>
            <w:r>
              <w:t>_ldap._tcp</w:t>
            </w:r>
            <w:r>
              <w:t xml:space="preserve"> SRV</w:t>
            </w:r>
          </w:p>
        </w:tc>
      </w:tr>
      <w:tr>
        <w:tc>
          <w:tcPr>
            <w:tcW w:type="dxa" w:w="8640"/>
            <w:tcBorders>
              <w:top w:val="single" w:sz="4" w:space="0" w:color="000000"/>
              <w:left w:val="single" w:sz="4" w:space="0" w:color="000000"/>
              <w:bottom w:val="single" w:sz="4" w:space="0" w:color="000000"/>
              <w:right w:val="single" w:sz="4" w:space="0" w:color="000000"/>
            </w:tcBorders>
          </w:tcPr>
          <w:p>
            <w:pPr>
              <w:jc w:val="center"/>
            </w:pPr>
            <w:r>
              <w:drawing>
                <wp:inline xmlns:a="http://schemas.openxmlformats.org/drawingml/2006/main" xmlns:pic="http://schemas.openxmlformats.org/drawingml/2006/picture">
                  <wp:extent cx="5029200" cy="294070"/>
                  <wp:docPr id="13" name="Picture 13"/>
                  <wp:cNvGraphicFramePr>
                    <a:graphicFrameLocks noChangeAspect="1"/>
                  </wp:cNvGraphicFramePr>
                  <a:graphic>
                    <a:graphicData uri="http://schemas.openxmlformats.org/drawingml/2006/picture">
                      <pic:pic>
                        <pic:nvPicPr>
                          <pic:cNvPr id="0" name="table13_rId28.png"/>
                          <pic:cNvPicPr/>
                        </pic:nvPicPr>
                        <pic:blipFill>
                          <a:blip r:embed="rId21"/>
                          <a:stretch>
                            <a:fillRect/>
                          </a:stretch>
                        </pic:blipFill>
                        <pic:spPr>
                          <a:xfrm>
                            <a:off x="0" y="0"/>
                            <a:ext cx="5029200" cy="294070"/>
                          </a:xfrm>
                          <a:prstGeom prst="rect"/>
                        </pic:spPr>
                      </pic:pic>
                    </a:graphicData>
                  </a:graphic>
                </wp:inline>
              </w:drawing>
            </w:r>
          </w:p>
        </w:tc>
      </w:tr>
    </w:tbl>
    <w:p>
      <w:pPr>
        <w:spacing w:after="240"/>
      </w:pPr>
    </w:p>
    <w:p>
      <w:pPr>
        <w:pStyle w:val="Normal"/>
      </w:pP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ormal">
    <w:name w:val="norma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