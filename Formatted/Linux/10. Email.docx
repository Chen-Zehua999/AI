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10. Email</w:t>
      </w:r>
    </w:p>
    <w:p>
      <w:pPr>
        <w:pStyle w:val="Subtitle"/>
      </w:pPr>
      <w:r>
        <w:t>Introduction</w:t>
      </w:r>
    </w:p>
    <w:p>
      <w:pPr>
        <w:pStyle w:val="Normal"/>
      </w:pPr>
      <w:r>
        <w:rPr>
          <w:b/>
        </w:rPr>
        <w:t>Objective</w:t>
      </w:r>
    </w:p>
    <w:p>
      <w:pPr>
        <w:pStyle w:val="Normal"/>
      </w:pPr>
      <w:r>
        <w:t>At the end of this guide, you will learn to configure postfix and dovecot. Please ensure that ldap server is already setup before proceeding to configure mail server.</w:t>
      </w:r>
    </w:p>
    <w:p>
      <w:pPr>
        <w:pStyle w:val="Normal"/>
      </w:pPr>
      <w:r>
        <w:rPr>
          <w:b/>
        </w:rPr>
        <w:t>Login</w:t>
      </w:r>
    </w:p>
    <w:p>
      <w:pPr>
        <w:pStyle w:val="Normal"/>
      </w:pPr>
      <w:r>
        <w:t>The login credential for all server and client machines:</w:t>
      </w:r>
    </w:p>
    <w:p>
      <w:pPr>
        <w:pStyle w:val="Normal"/>
      </w:pPr>
      <w:r>
        <w:t>Username: root / user</w:t>
      </w:r>
    </w:p>
    <w:p>
      <w:pPr>
        <w:pStyle w:val="Normal"/>
      </w:pPr>
      <w:r>
        <w:t>Password: Skill39@Lyon</w:t>
      </w:r>
    </w:p>
    <w:p>
      <w:pPr>
        <w:pStyle w:val="Normal"/>
      </w:pPr>
      <w:r>
        <w:rPr>
          <w:b/>
        </w:rPr>
        <w:t>Network Topology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>This will be the network topology that will be referenced for setting up the infrastructure.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3690784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1_rId7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69078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p>
      <w:pPr>
        <w:pStyle w:val="Subtitle"/>
      </w:pPr>
      <w:r>
        <w:t>Please Check Before Doing Email Configuration</w:t>
      </w:r>
    </w:p>
    <w:p>
      <w:pPr>
        <w:pStyle w:val="Normal"/>
      </w:pPr>
      <w:r>
        <w:t>ldapsearch -x -b dc=int,dc=worldskills,dc=org -H ldap://int-srv01.int.worldskills.org</w:t>
      </w:r>
    </w:p>
    <w:p>
      <w:pPr>
        <w:pStyle w:val="Normal"/>
      </w:pPr>
      <w:r>
        <w:rPr>
          <w:color w:val="0070C0"/>
        </w:rPr>
        <w:t>Ensure that mail.dmz.worldskills.org can query ldap. The exit code should be 0 and the user attributes should be displayed after running the ldapsearch command.</w:t>
      </w:r>
    </w:p>
    <w:p>
      <w:pPr>
        <w:pStyle w:val="Subtitle"/>
      </w:pPr>
      <w:r>
        <w:t>Installation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>apt install postfix postfix-ldap dovecot-ldap dovecot-imapd dovecot-lmtpd -y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3550736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2_rId8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55073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p>
      <w:pPr>
        <w:pStyle w:val="Normal"/>
      </w:pPr>
      <w:r/>
      <w:r/>
    </w:p>
    <w:p>
      <w:pPr>
        <w:pStyle w:val="Subtitle"/>
      </w:pPr>
      <w:r>
        <w:t>Post-Configuration</w:t>
      </w:r>
    </w:p>
    <w:p>
      <w:pPr>
        <w:pStyle w:val="Normal"/>
      </w:pPr>
      <w:r>
        <w:rPr>
          <w:color w:val="0070C0"/>
        </w:rPr>
        <w:t>Create group and user to manage the mailbox.</w:t>
      </w:r>
    </w:p>
    <w:p>
      <w:pPr>
        <w:pStyle w:val="Normal"/>
      </w:pPr>
      <w:r>
        <w:t>groupadd -g 5000 vmail</w:t>
      </w:r>
    </w:p>
    <w:p>
      <w:pPr>
        <w:pStyle w:val="Normal"/>
      </w:pPr>
      <w:r>
        <w:t>adduser –uid 5000 –gid 5000 –disabled-login –gecos “” vmail</w:t>
      </w:r>
    </w:p>
    <w:p>
      <w:pPr>
        <w:pStyle w:val="Normal"/>
      </w:pPr>
      <w:r>
        <w:rPr>
          <w:color w:val="0070C0"/>
        </w:rPr>
        <w:t>Create the mailbox directory and assign the ownership and permission.</w:t>
      </w:r>
    </w:p>
    <w:p>
      <w:pPr>
        <w:pStyle w:val="Normal"/>
      </w:pPr>
      <w:r>
        <w:t>mkdir -p /var/mail/vhosts/dmz.worldskills.org</w:t>
      </w:r>
    </w:p>
    <w:p>
      <w:pPr>
        <w:pStyle w:val="Normal"/>
      </w:pPr>
      <w:r>
        <w:t>chown -R vmail:vmail /var/mail/vhosts</w:t>
      </w:r>
    </w:p>
    <w:p>
      <w:pPr>
        <w:pStyle w:val="Normal"/>
      </w:pPr>
      <w:r>
        <w:t>chmod -R 770 /var/mail/vhosts</w:t>
      </w:r>
    </w:p>
    <w:p>
      <w:pPr>
        <w:pStyle w:val="Normal"/>
      </w:pPr>
      <w:r>
        <w:rPr>
          <w:color w:val="0070C0"/>
        </w:rPr>
        <w:t>Create the directory to contain mail cert and key</w:t>
      </w:r>
    </w:p>
    <w:p>
      <w:pPr>
        <w:pStyle w:val="Normal"/>
      </w:pPr>
      <w:r>
        <w:t>mkdir -p /etc/tls</w:t>
      </w:r>
    </w:p>
    <w:p>
      <w:pPr>
        <w:pStyle w:val="Normal"/>
      </w:pPr>
      <w:r>
        <w:t xml:space="preserve">scp </w:t>
      </w:r>
      <w:r/>
    </w:p>
    <w:p>
      <w:pPr>
        <w:pStyle w:val="Normal"/>
      </w:pPr>
      <w:r>
        <w:t xml:space="preserve">scp </w:t>
      </w:r>
      <w:r>
        <w:t xml:space="preserve"> /etc/tls</w:t>
      </w:r>
    </w:p>
    <w:p>
      <w:pPr>
        <w:pStyle w:val="Subtitle"/>
      </w:pPr>
      <w:r>
        <w:t>Dovecot</w:t>
      </w:r>
    </w:p>
    <w:p>
      <w:pPr>
        <w:pStyle w:val="Normal"/>
      </w:pPr>
      <w:r>
        <w:t>vim /etc/dovecot/conf.d/10-auth.conf</w:t>
      </w:r>
    </w:p>
    <w:p>
      <w:pPr>
        <w:pStyle w:val="Normal"/>
      </w:pPr>
      <w:r>
        <w:rPr>
          <w:color w:val="0070C0"/>
        </w:rPr>
        <w:t>line 10</w:t>
      </w:r>
    </w:p>
    <w:p>
      <w:pPr>
        <w:pStyle w:val="Normal"/>
      </w:pPr>
      <w:r>
        <w:t>disable_plaintext_auth = yes</w:t>
      </w:r>
    </w:p>
    <w:p>
      <w:pPr>
        <w:pStyle w:val="Normal"/>
      </w:pPr>
      <w:r>
        <w:rPr>
          <w:color w:val="0070C0"/>
        </w:rPr>
        <w:t>line 100</w:t>
      </w:r>
    </w:p>
    <w:p>
      <w:pPr>
        <w:pStyle w:val="Normal"/>
      </w:pPr>
      <w:r>
        <w:t>auth_mechanisms = plain login</w:t>
      </w:r>
    </w:p>
    <w:p>
      <w:pPr>
        <w:pStyle w:val="Normal"/>
      </w:pPr>
      <w:r>
        <w:rPr>
          <w:color w:val="0070C0"/>
        </w:rPr>
        <w:t>uncomment line 124</w:t>
      </w:r>
    </w:p>
    <w:p>
      <w:pPr>
        <w:pStyle w:val="Normal"/>
      </w:pPr>
      <w:r>
        <w:t>vim /etc/dovecot/conf.d/10-ssl.conf</w:t>
      </w:r>
    </w:p>
    <w:p>
      <w:pPr>
        <w:pStyle w:val="Normal"/>
      </w:pPr>
      <w:r>
        <w:t>ssl_cert = &lt;/etc/tls/mail.crt</w:t>
      </w:r>
    </w:p>
    <w:p>
      <w:pPr>
        <w:pStyle w:val="Normal"/>
      </w:pPr>
      <w:r>
        <w:t>ssl_key = &lt;/etc/tls/mail.key</w:t>
      </w:r>
    </w:p>
    <w:p>
      <w:pPr>
        <w:pStyle w:val="Normal"/>
      </w:pPr>
      <w:r>
        <w:t>vim /etc/dovecot/conf.d/10-mail.conf</w:t>
      </w:r>
    </w:p>
    <w:p>
      <w:pPr>
        <w:pStyle w:val="Normal"/>
      </w:pPr>
      <w:r>
        <w:rPr>
          <w:color w:val="0070C0"/>
        </w:rPr>
        <w:t>line 30</w:t>
      </w:r>
    </w:p>
    <w:p>
      <w:pPr>
        <w:pStyle w:val="Normal"/>
      </w:pPr>
      <w:r>
        <w:t>mail_location = maildir:/var/mail/vhosts/%d/%n/Maildir</w:t>
      </w:r>
    </w:p>
    <w:p>
      <w:pPr>
        <w:pStyle w:val="Normal"/>
      </w:pPr>
      <w:r>
        <w:t>mail_uid = 5000</w:t>
      </w:r>
    </w:p>
    <w:p>
      <w:pPr>
        <w:pStyle w:val="Normal"/>
      </w:pPr>
      <w:r>
        <w:t>mail_gid = 5000</w:t>
      </w:r>
    </w:p>
    <w:p>
      <w:pPr>
        <w:pStyle w:val="Normal"/>
      </w:pPr>
      <w:r>
        <w:t>maildir_very_dirty_syncs = yes</w:t>
      </w:r>
    </w:p>
    <w:p>
      <w:pPr>
        <w:pStyle w:val="Normal"/>
      </w:pPr>
      <w:r>
        <w:t>maildir_copy_with_hardlinks = yes</w:t>
      </w:r>
    </w:p>
    <w:p>
      <w:pPr>
        <w:pStyle w:val="Normal"/>
      </w:pPr>
      <w:r>
        <w:t>vim /etc/dovecot/conf.d/10-master.conf</w:t>
      </w:r>
    </w:p>
    <w:p>
      <w:pPr>
        <w:pStyle w:val="Normal"/>
      </w:pPr>
      <w:r>
        <w:rPr>
          <w:color w:val="0070C0"/>
        </w:rPr>
        <w:t>line 54</w:t>
      </w:r>
    </w:p>
    <w:p>
      <w:pPr>
        <w:pStyle w:val="Normal"/>
      </w:pPr>
      <w:r>
        <w:t>service lmtp {</w:t>
      </w:r>
    </w:p>
    <w:p>
      <w:pPr>
        <w:pStyle w:val="Normal"/>
      </w:pPr>
      <w:r>
        <w:tab/>
        <w:t>unix_listener /var/spool/postfix/private/dovecot-lmtp {</w:t>
      </w:r>
    </w:p>
    <w:p>
      <w:pPr>
        <w:pStyle w:val="Normal"/>
      </w:pPr>
      <w:r>
        <w:tab/>
        <w:tab/>
        <w:t>mode = 0600</w:t>
      </w:r>
    </w:p>
    <w:p>
      <w:pPr>
        <w:pStyle w:val="Normal"/>
      </w:pPr>
      <w:r>
        <w:tab/>
        <w:tab/>
        <w:t>user = postfix</w:t>
      </w:r>
    </w:p>
    <w:p>
      <w:pPr>
        <w:pStyle w:val="Normal"/>
      </w:pPr>
      <w:r>
        <w:tab/>
        <w:tab/>
        <w:t>group = postfix</w:t>
      </w:r>
    </w:p>
    <w:p>
      <w:pPr>
        <w:pStyle w:val="Normal"/>
      </w:pPr>
      <w:r>
        <w:tab/>
        <w:t>}</w:t>
      </w:r>
    </w:p>
    <w:p>
      <w:pPr>
        <w:pStyle w:val="Normal"/>
      </w:pPr>
      <w:r>
        <w:t>}</w:t>
      </w:r>
    </w:p>
    <w:p>
      <w:pPr>
        <w:pStyle w:val="Normal"/>
      </w:pPr>
      <w:r>
        <w:rPr>
          <w:color w:val="0070C0"/>
        </w:rPr>
        <w:t>line 88</w:t>
      </w:r>
    </w:p>
    <w:p>
      <w:pPr>
        <w:pStyle w:val="Normal"/>
      </w:pPr>
      <w:r>
        <w:t>service auth {</w:t>
      </w:r>
    </w:p>
    <w:p>
      <w:pPr>
        <w:pStyle w:val="Normal"/>
      </w:pPr>
      <w:r>
        <w:tab/>
        <w:t>unix_listener /var/spool/postfix/private/auth {</w:t>
      </w:r>
    </w:p>
    <w:p>
      <w:pPr>
        <w:pStyle w:val="Normal"/>
      </w:pPr>
      <w:r>
        <w:tab/>
        <w:tab/>
        <w:t>mode = 0660</w:t>
      </w:r>
    </w:p>
    <w:p>
      <w:pPr>
        <w:pStyle w:val="Normal"/>
      </w:pPr>
      <w:r>
        <w:tab/>
        <w:tab/>
        <w:t>user = postfix</w:t>
      </w:r>
    </w:p>
    <w:p>
      <w:pPr>
        <w:pStyle w:val="Normal"/>
      </w:pPr>
      <w:r>
        <w:tab/>
        <w:tab/>
        <w:t>group = postfix</w:t>
      </w:r>
    </w:p>
    <w:p>
      <w:pPr>
        <w:pStyle w:val="Normal"/>
      </w:pPr>
      <w:r>
        <w:tab/>
        <w:t>}</w:t>
      </w:r>
    </w:p>
    <w:p>
      <w:pPr>
        <w:pStyle w:val="Normal"/>
      </w:pPr>
      <w:r>
        <w:t>}</w:t>
      </w:r>
    </w:p>
    <w:p>
      <w:pPr>
        <w:pStyle w:val="Normal"/>
      </w:pPr>
      <w:r>
        <w:t>vim /etc/dovecot/dovecot-ldap.conf.ext</w:t>
      </w:r>
    </w:p>
    <w:p>
      <w:pPr>
        <w:pStyle w:val="Normal"/>
      </w:pPr>
      <w:r>
        <w:t>hosts = int-srv01.int.worldskills.org</w:t>
      </w:r>
    </w:p>
    <w:p>
      <w:pPr>
        <w:pStyle w:val="Normal"/>
      </w:pPr>
      <w:r>
        <w:t>dn = cn=admin,dc=int,dc=worldskills,dc=org</w:t>
      </w:r>
    </w:p>
    <w:p>
      <w:pPr>
        <w:pStyle w:val="Normal"/>
      </w:pPr>
      <w:r>
        <w:t>dnpass = Skill39@Lyon</w:t>
      </w:r>
    </w:p>
    <w:p>
      <w:pPr>
        <w:pStyle w:val="Normal"/>
      </w:pPr>
      <w:r>
        <w:t>auth_bind = yes</w:t>
      </w:r>
    </w:p>
    <w:p>
      <w:pPr>
        <w:pStyle w:val="Normal"/>
      </w:pPr>
      <w:r>
        <w:t>ldap_version = 3</w:t>
      </w:r>
    </w:p>
    <w:p>
      <w:pPr>
        <w:pStyle w:val="Normal"/>
      </w:pPr>
      <w:r>
        <w:t>base = ou=Employees, dc=int,dc=worldskills,dc=org</w:t>
      </w:r>
    </w:p>
    <w:p>
      <w:pPr>
        <w:pStyle w:val="Normal"/>
      </w:pPr>
      <w:r>
        <w:t>user_attrs = =home=/var/mail/vhosts/%d/%n,=uid=5000,=gid=5000</w:t>
      </w:r>
    </w:p>
    <w:p>
      <w:pPr>
        <w:pStyle w:val="Normal"/>
      </w:pPr>
      <w:r>
        <w:t>user_filter = (|(mail=%u)(mail=%n))</w:t>
      </w:r>
    </w:p>
    <w:p>
      <w:pPr>
        <w:pStyle w:val="Normal"/>
      </w:pPr>
      <w:r>
        <w:t>pass_attrs = userPassword=password</w:t>
      </w:r>
    </w:p>
    <w:p>
      <w:pPr>
        <w:pStyle w:val="Normal"/>
      </w:pPr>
      <w:r>
        <w:t>pass_filter = (|(mail=%u)(mail=%n))</w:t>
      </w:r>
    </w:p>
    <w:p>
      <w:pPr>
        <w:pStyle w:val="Normal"/>
      </w:pPr>
      <w:r>
        <w:rPr>
          <w:color w:val="0070C0"/>
        </w:rPr>
        <w:t>check for config errors</w:t>
      </w:r>
    </w:p>
    <w:p>
      <w:pPr>
        <w:pStyle w:val="Normal"/>
      </w:pPr>
      <w:r>
        <w:t>dovecot -n</w:t>
      </w:r>
    </w:p>
    <w:p>
      <w:pPr>
        <w:pStyle w:val="Normal"/>
      </w:pPr>
      <w:r>
        <w:rPr>
          <w:color w:val="0070C0"/>
        </w:rPr>
        <w:t>restart the service</w:t>
      </w:r>
    </w:p>
    <w:p>
      <w:pPr>
        <w:pStyle w:val="Normal"/>
      </w:pPr>
      <w:r>
        <w:t>systemctl restart dovecot</w:t>
      </w:r>
    </w:p>
    <w:p>
      <w:pPr>
        <w:pStyle w:val="Normal"/>
      </w:pPr>
      <w:r>
        <w:rPr>
          <w:b/>
        </w:rPr>
        <w:t>Test Dovecot</w:t>
      </w:r>
    </w:p>
    <w:p>
      <w:pPr>
        <w:pStyle w:val="Normal"/>
      </w:pPr>
      <w:r>
        <w:t xml:space="preserve">doveadm auth test </w:t>
      </w:r>
      <w:r>
        <w:t xml:space="preserve"> ‘Skill39@Lyon’</w:t>
      </w:r>
    </w:p>
    <w:p>
      <w:pPr>
        <w:pStyle w:val="Normal"/>
      </w:pPr>
      <w:r>
        <w:rPr>
          <w:color w:val="0070C0"/>
        </w:rPr>
        <w:t xml:space="preserve">passdb: </w:t>
      </w:r>
      <w:r>
        <w:rPr>
          <w:color w:val="0070C0"/>
        </w:rPr>
        <w:t xml:space="preserve"> auth succeeded</w:t>
      </w:r>
    </w:p>
    <w:p>
      <w:pPr>
        <w:pStyle w:val="Normal"/>
      </w:pPr>
      <w:r>
        <w:rPr>
          <w:color w:val="0070C0"/>
        </w:rPr>
        <w:t>extra fields:</w:t>
      </w:r>
    </w:p>
    <w:p>
      <w:pPr>
        <w:pStyle w:val="Normal"/>
      </w:pPr>
      <w:r/>
    </w:p>
    <w:p>
      <w:pPr>
        <w:pStyle w:val="Normal"/>
      </w:pPr>
      <w:r>
        <w:t>openssl s_client -connect mail.dmz.worldskills.org:993</w:t>
      </w:r>
    </w:p>
    <w:p>
      <w:pPr>
        <w:pStyle w:val="Normal"/>
      </w:pPr>
      <w:r>
        <w:t xml:space="preserve">a1 login </w:t>
      </w:r>
      <w:r>
        <w:t xml:space="preserve"> Skill39@Lyon</w:t>
      </w:r>
    </w:p>
    <w:p>
      <w:pPr>
        <w:pStyle w:val="Normal"/>
      </w:pPr>
      <w:r>
        <w:t>a2 list “” “*”</w:t>
      </w:r>
    </w:p>
    <w:p>
      <w:pPr>
        <w:pStyle w:val="Normal"/>
      </w:pPr>
      <w:r>
        <w:t>a3 logout</w:t>
      </w:r>
    </w:p>
    <w:p>
      <w:pPr>
        <w:pStyle w:val="Normal"/>
      </w:pPr>
      <w:r>
        <w:t>ls -l /var/mail/vhosts/dmz.worldskills.org</w:t>
      </w:r>
    </w:p>
    <w:p>
      <w:pPr>
        <w:pStyle w:val="Normal"/>
      </w:pPr>
      <w:r>
        <w:rPr>
          <w:color w:val="0070C0"/>
        </w:rPr>
        <w:t>you should see there user’s mailbox directory</w:t>
      </w:r>
    </w:p>
    <w:p>
      <w:pPr>
        <w:pStyle w:val="Subtitle"/>
      </w:pPr>
      <w:r>
        <w:t>Postfix</w:t>
      </w:r>
    </w:p>
    <w:p>
      <w:pPr>
        <w:pStyle w:val="Normal"/>
      </w:pPr>
      <w:r>
        <w:t>vim /etc/postfix/main.cf</w:t>
      </w:r>
    </w:p>
    <w:p>
      <w:pPr>
        <w:pStyle w:val="Normal"/>
      </w:pPr>
      <w:r>
        <w:rPr>
          <w:color w:val="0070C0"/>
        </w:rPr>
        <w:t>line 41</w:t>
      </w:r>
    </w:p>
    <w:p>
      <w:pPr>
        <w:pStyle w:val="Normal"/>
      </w:pPr>
      <w:r>
        <w:t>mydestination = $myhostname, localhost</w:t>
      </w:r>
    </w:p>
    <w:p>
      <w:pPr>
        <w:pStyle w:val="Normal"/>
      </w:pPr>
      <w:r>
        <w:rPr>
          <w:color w:val="0070C0"/>
        </w:rPr>
        <w:t>line 49</w:t>
      </w:r>
    </w:p>
    <w:p>
      <w:pPr>
        <w:pStyle w:val="Normal"/>
      </w:pPr>
      <w:r>
        <w:t>smtpd_sasl_type = dovecot</w:t>
      </w:r>
    </w:p>
    <w:p>
      <w:pPr>
        <w:pStyle w:val="Normal"/>
      </w:pPr>
      <w:r>
        <w:t>smtpd_sasl_path = private/auth</w:t>
      </w:r>
    </w:p>
    <w:p>
      <w:pPr>
        <w:pStyle w:val="Normal"/>
      </w:pPr>
      <w:r>
        <w:t>smtpd_sasl_auth_enable = yes</w:t>
      </w:r>
    </w:p>
    <w:p>
      <w:pPr>
        <w:pStyle w:val="Normal"/>
      </w:pPr>
      <w:r>
        <w:t>smtpd_sasl_security_options = noanonymous</w:t>
      </w:r>
    </w:p>
    <w:p>
      <w:pPr>
        <w:pStyle w:val="Normal"/>
      </w:pPr>
      <w:r>
        <w:t>broken_sasl_auth_clients = yes</w:t>
      </w:r>
    </w:p>
    <w:p>
      <w:pPr>
        <w:pStyle w:val="Normal"/>
      </w:pPr>
      <w:r>
        <w:t>smtpd_recipient_restrictions = permit_sasl_authenticated, permit_mynetworks, reject_unauth_destination</w:t>
      </w:r>
    </w:p>
    <w:p>
      <w:pPr>
        <w:pStyle w:val="Normal"/>
      </w:pPr>
      <w:r/>
    </w:p>
    <w:p>
      <w:pPr>
        <w:pStyle w:val="Normal"/>
      </w:pPr>
      <w:r>
        <w:t>virtual_mailbox_domains = dmz.worldskills.org</w:t>
      </w:r>
    </w:p>
    <w:p>
      <w:pPr>
        <w:pStyle w:val="Normal"/>
      </w:pPr>
      <w:r>
        <w:t>virtual_mailbox_base = /var/mail/vhosts</w:t>
      </w:r>
    </w:p>
    <w:p>
      <w:pPr>
        <w:pStyle w:val="Normal"/>
      </w:pPr>
      <w:r>
        <w:t>virtual_mailbox_maps = ldap:/etc/postfix/ldap-users.cf</w:t>
      </w:r>
    </w:p>
    <w:p>
      <w:pPr>
        <w:pStyle w:val="Normal"/>
      </w:pPr>
      <w:r>
        <w:t>virtual_minimum_uid = 5000</w:t>
      </w:r>
    </w:p>
    <w:p>
      <w:pPr>
        <w:pStyle w:val="Normal"/>
      </w:pPr>
      <w:r>
        <w:t>virtual_uid_maps = static:5000</w:t>
      </w:r>
    </w:p>
    <w:p>
      <w:pPr>
        <w:pStyle w:val="Normal"/>
      </w:pPr>
      <w:r>
        <w:t>virtual_gid_maps = static:5000</w:t>
      </w:r>
    </w:p>
    <w:p>
      <w:pPr>
        <w:pStyle w:val="Normal"/>
      </w:pPr>
      <w:r>
        <w:t>virtual_transport = lmtp:unix:private/dovecot-lmtp</w:t>
      </w:r>
    </w:p>
    <w:p>
      <w:pPr>
        <w:pStyle w:val="Normal"/>
      </w:pPr>
      <w:r>
        <w:t>vim /etc/postfix/ldap-users.cf</w:t>
      </w:r>
    </w:p>
    <w:p>
      <w:pPr>
        <w:pStyle w:val="Normal"/>
      </w:pPr>
      <w:r>
        <w:t>server_host = int-srv01.int.worldskills.org</w:t>
      </w:r>
    </w:p>
    <w:p>
      <w:pPr>
        <w:pStyle w:val="Normal"/>
      </w:pPr>
      <w:r>
        <w:t>search_base = ou=Employees,dc=int,dc=worldskills,dc=org</w:t>
      </w:r>
    </w:p>
    <w:p>
      <w:pPr>
        <w:pStyle w:val="Normal"/>
      </w:pPr>
      <w:r>
        <w:t>version = 3</w:t>
      </w:r>
    </w:p>
    <w:p>
      <w:pPr>
        <w:pStyle w:val="Normal"/>
      </w:pPr>
      <w:r>
        <w:t>bind = yes</w:t>
      </w:r>
    </w:p>
    <w:p>
      <w:pPr>
        <w:pStyle w:val="Normal"/>
      </w:pPr>
      <w:r>
        <w:t>bind_dn = cn=admin,dc=int,dc=worldskills,dc=org</w:t>
      </w:r>
    </w:p>
    <w:p>
      <w:pPr>
        <w:pStyle w:val="Normal"/>
      </w:pPr>
      <w:r>
        <w:t>bind_pw = Skill39@Lyon</w:t>
      </w:r>
    </w:p>
    <w:p>
      <w:pPr>
        <w:pStyle w:val="Normal"/>
      </w:pPr>
      <w:r>
        <w:t>query_filter = (|(mail=%s)(mail=%u))</w:t>
      </w:r>
    </w:p>
    <w:p>
      <w:pPr>
        <w:pStyle w:val="Normal"/>
      </w:pPr>
      <w:r>
        <w:t>result_attribute = mail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>vim /etc/postfix/master.cf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703385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3_rId16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7033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p>
      <w:pPr>
        <w:pStyle w:val="Normal"/>
      </w:pPr>
      <w:r>
        <w:t>postconf -n</w:t>
      </w:r>
    </w:p>
    <w:p>
      <w:pPr>
        <w:pStyle w:val="Normal"/>
      </w:pPr>
      <w:r>
        <w:rPr>
          <w:color w:val="0070C0"/>
        </w:rPr>
        <w:t>check for any syntax errors</w:t>
      </w:r>
    </w:p>
    <w:p>
      <w:pPr>
        <w:pStyle w:val="Normal"/>
      </w:pPr>
      <w:r>
        <w:t>postfix check</w:t>
      </w:r>
    </w:p>
    <w:p>
      <w:pPr>
        <w:pStyle w:val="Normal"/>
      </w:pPr>
      <w:r>
        <w:t>systemctl restart postfix</w:t>
      </w:r>
    </w:p>
    <w:p>
      <w:pPr>
        <w:pStyle w:val="Normal"/>
      </w:pPr>
      <w:r>
        <w:rPr>
          <w:b/>
        </w:rPr>
        <w:t>Test Postfix</w:t>
      </w:r>
    </w:p>
    <w:p>
      <w:pPr>
        <w:pStyle w:val="Normal"/>
      </w:pPr>
      <w:r>
        <w:t>apt install swaks -y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 xml:space="preserve">swaks --to </w:t>
            </w:r>
            <w:r>
              <w:t xml:space="preserve"> --from </w:t>
            </w:r>
            <w:r>
              <w:t xml:space="preserve"> --server mail.dmz.worldskills.org –auth-user </w:t>
            </w:r>
            <w:r>
              <w:t xml:space="preserve"> –auth-password </w:t>
            </w:r>
            <w:r>
              <w:t xml:space="preserve"> --auth PLAIN --tls 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3706064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4_rId2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70606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p>
      <w:pPr>
        <w:pStyle w:val="Normal"/>
      </w:pPr>
      <w:r/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normal">
    <w:name w:val="normal"/>
    <w:rPr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